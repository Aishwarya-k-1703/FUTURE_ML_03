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Chatbot using Dialogflow and Telegram</w:t>
      </w:r>
    </w:p>
    <w:p>
      <w:pPr>
        <w:pStyle w:val="Heading2"/>
      </w:pPr>
      <w:r>
        <w:t>1. Introduction</w:t>
      </w:r>
    </w:p>
    <w:p>
      <w:r>
        <w:t>Chatbots are AI-powered applications designed to simulate human conversation and provide instant responses to user queries. They are widely used in customer support systems to provide 24/7 assistance. This project focuses on developing a Customer Support Chatbot using Dialogflow and deploying it on the Telegram platform.</w:t>
      </w:r>
    </w:p>
    <w:p>
      <w:pPr>
        <w:pStyle w:val="Heading2"/>
      </w:pPr>
      <w:r>
        <w:t>2. Objective</w:t>
      </w:r>
    </w:p>
    <w:p>
      <w:r>
        <w:t>The main objective of this project is to design and implement a chatbot that can automatically respond to customer queries such as order status, return policy, working hours, and contact support. The chatbot also handles unknown queries using a fallback mechanism.</w:t>
      </w:r>
    </w:p>
    <w:p>
      <w:pPr>
        <w:pStyle w:val="Heading2"/>
      </w:pPr>
      <w:r>
        <w:t>3. Tools and Technologies Used</w:t>
      </w:r>
    </w:p>
    <w:p>
      <w:r>
        <w:t>1. Dialogflow – For building and training chatbot intents</w:t>
        <w:br/>
        <w:t>2. Telegram Bot API – For deploying the chatbot</w:t>
        <w:br/>
        <w:t>3. Google Account – For accessing Dialogflow</w:t>
        <w:br/>
        <w:t>4. Internet Browser – For testing and deployment</w:t>
      </w:r>
    </w:p>
    <w:p>
      <w:pPr>
        <w:pStyle w:val="Heading2"/>
      </w:pPr>
      <w:r>
        <w:t>4. System Architecture</w:t>
      </w:r>
    </w:p>
    <w:p>
      <w:r>
        <w:t>User sends a message through Telegram → Message is sent to Dialogflow → Dialogflow processes the intent → Appropriate response is sent back to the user via Telegram.</w:t>
      </w:r>
    </w:p>
    <w:p>
      <w:pPr>
        <w:pStyle w:val="Heading2"/>
      </w:pPr>
      <w:r>
        <w:t>5. Methodology</w:t>
      </w:r>
    </w:p>
    <w:p>
      <w:r>
        <w:t>Step 1: Create a Dialogflow agent</w:t>
        <w:br/>
        <w:t>Step 2: Create intents such as Greeting, Order Status, Return Policy, Working Hours, and Contact Support</w:t>
        <w:br/>
        <w:t>Step 3: Add training phrases and responses for each intent</w:t>
        <w:br/>
        <w:t>Step 4: Configure Default Fallback Intent</w:t>
        <w:br/>
        <w:t>Step 5: Integrate Dialogflow with Telegram using BotFather token</w:t>
        <w:br/>
        <w:t>Step 6: Test the chatbot in Telegram and Dialogflow console</w:t>
      </w:r>
    </w:p>
    <w:p>
      <w:pPr>
        <w:pStyle w:val="Heading2"/>
      </w:pPr>
      <w:r>
        <w:t>6. Features of the Chatbot</w:t>
      </w:r>
    </w:p>
    <w:p>
      <w:r>
        <w:t>- Greeting message for users</w:t>
        <w:br/>
        <w:t>- Answers for frequently asked questions</w:t>
        <w:br/>
        <w:t>- Smart fallback for unknown queries</w:t>
        <w:br/>
        <w:t>- Telegram integration</w:t>
        <w:br/>
        <w:t>- Real-time response</w:t>
      </w:r>
    </w:p>
    <w:p>
      <w:pPr>
        <w:pStyle w:val="Heading2"/>
      </w:pPr>
      <w:r>
        <w:t>7. Results and Testing</w:t>
      </w:r>
    </w:p>
    <w:p>
      <w:r>
        <w:t>The chatbot was tested with different user queries such as:</w:t>
        <w:br/>
        <w:t>- Where is my order?</w:t>
        <w:br/>
        <w:t>- How can I return my product?</w:t>
        <w:br/>
        <w:t>- Customer support timing</w:t>
        <w:br/>
        <w:t>- Email support</w:t>
        <w:br/>
        <w:t>The chatbot successfully provided correct responses. Random or unknown inputs were handled using fallback responses.</w:t>
      </w:r>
    </w:p>
    <w:p>
      <w:pPr>
        <w:pStyle w:val="Heading2"/>
      </w:pPr>
      <w:r>
        <w:t>8. Advantages</w:t>
      </w:r>
    </w:p>
    <w:p>
      <w:r>
        <w:t>- 24/7 availability</w:t>
        <w:br/>
        <w:t>- Fast response time</w:t>
        <w:br/>
        <w:t>- Reduces human workload</w:t>
        <w:br/>
        <w:t>- Easy to use</w:t>
        <w:br/>
        <w:t>- Cost effective</w:t>
      </w:r>
    </w:p>
    <w:p>
      <w:pPr>
        <w:pStyle w:val="Heading2"/>
      </w:pPr>
      <w:r>
        <w:t>9. Limitations</w:t>
      </w:r>
    </w:p>
    <w:p>
      <w:r>
        <w:t>- Cannot answer questions outside trained data</w:t>
        <w:br/>
        <w:t>- Requires internet connection</w:t>
        <w:br/>
        <w:t>- Limited to text-based interaction</w:t>
      </w:r>
    </w:p>
    <w:p>
      <w:pPr>
        <w:pStyle w:val="Heading2"/>
      </w:pPr>
      <w:r>
        <w:t>10. Future Enhancements</w:t>
      </w:r>
    </w:p>
    <w:p>
      <w:r>
        <w:t>- Voice-based chatbot</w:t>
        <w:br/>
        <w:t>- Multilingual support</w:t>
        <w:br/>
        <w:t>- Integration with databases</w:t>
        <w:br/>
        <w:t>- Website integration</w:t>
        <w:br/>
        <w:t>- AI-powered learning system</w:t>
      </w:r>
    </w:p>
    <w:p>
      <w:pPr>
        <w:pStyle w:val="Heading2"/>
      </w:pPr>
      <w:r>
        <w:t>11. Conclusion</w:t>
      </w:r>
    </w:p>
    <w:p>
      <w:r>
        <w:t>This project successfully demonstrates the development of a Customer Support Chatbot using Dialogflow and Telegram. The chatbot fulfills all the requirements of the Future Interns Task 3 by providing automated responses, handling fallback queries, and supporting real-time user interaction. It can be further enhanced with advanced AI features in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